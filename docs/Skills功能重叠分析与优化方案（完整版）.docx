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Skills功能重叠分析与优化方案（完整版）</w:t>
      </w:r>
    </w:p>
    <w:p>
      <w:pPr>
        <w:pStyle w:val="Heading1"/>
      </w:pPr>
      <w:r>
        <w:t>第一章：文档处理类Skills测试结果</w:t>
      </w:r>
    </w:p>
    <w:p>
      <w:r>
        <w:t>1. pdf skill - ✅ 测试成功（PyPDF + reportlab）</w:t>
      </w:r>
    </w:p>
    <w:p>
      <w:r>
        <w:t>2. pdfkit-py - ✅ 测试成功（50个命令，功能最全面）</w:t>
      </w:r>
    </w:p>
    <w:p>
      <w:r>
        <w:t>3. minimax-pdf - ✅ 测试成功（专注于设计精美的PDF创建）</w:t>
      </w:r>
    </w:p>
    <w:p>
      <w:r>
        <w:t>合并方案：保留 pdfkit-py（功能更全面），删除 pdf 和 minimax-pdf</w:t>
      </w:r>
    </w:p>
    <w:p>
      <w:pPr>
        <w:pStyle w:val="Heading1"/>
      </w:pPr>
      <w:r>
        <w:t>第二章：浏览器自动化类Skills测试结果</w:t>
      </w:r>
    </w:p>
    <w:p>
      <w:r>
        <w:t>1. agent-browser-core - ✅ 测试成功（agent-browser CLI）</w:t>
      </w:r>
    </w:p>
    <w:p>
      <w:r>
        <w:t>2. playwright-browser-automation - ✅ 测试成功（Playwright API）</w:t>
      </w:r>
    </w:p>
    <w:p>
      <w:r>
        <w:t>3. smooth-browser - ❌ 需要付费（已删除）</w:t>
      </w:r>
    </w:p>
    <w:p>
      <w:r>
        <w:t>4. stagehand-browser-cli - ❌ 技能不完整（已删除）</w:t>
      </w:r>
    </w:p>
    <w:p>
      <w:r>
        <w:t>5. clawbrowser - ❌ 命令不可用（已删除）</w:t>
      </w:r>
    </w:p>
    <w:p>
      <w:r>
        <w:t>6. browser-use - ❌ 命令不可用（已删除）</w:t>
      </w:r>
    </w:p>
    <w:p>
      <w:pPr>
        <w:pStyle w:val="Heading1"/>
      </w:pPr>
      <w:r>
        <w:t>第三章：开发工具类Skills测试结果</w:t>
      </w:r>
    </w:p>
    <w:p>
      <w:r>
        <w:t>1. github - ⏳ 需要认证（gh CLI已安装）</w:t>
      </w:r>
    </w:p>
    <w:p>
      <w:r>
        <w:t>2. mcp-builder - ✅ 技能可用（用于创建MCP服务器）</w:t>
      </w:r>
    </w:p>
    <w:p>
      <w:r>
        <w:t>3. solidworks-com-automation - ❌ 测试失败（需要SolidWorks 2024环境）</w:t>
      </w:r>
    </w:p>
    <w:p>
      <w:r>
        <w:t>4. api-gateway - ⏳ 需要认证（需要MATON_API_KEY）</w:t>
      </w:r>
    </w:p>
    <w:p>
      <w:pPr>
        <w:pStyle w:val="Heading1"/>
      </w:pPr>
      <w:r>
        <w:t>第四章：优化执行报告</w:t>
      </w:r>
    </w:p>
    <w:p>
      <w:r>
        <w:t>已删除8个不工作或功能重叠的Skills：</w:t>
      </w:r>
    </w:p>
    <w:p>
      <w:r>
        <w:t>1. smooth-browser（需要付费API key）</w:t>
      </w:r>
    </w:p>
    <w:p>
      <w:r>
        <w:t>2. stagehand-browser-cli（技能不完整）</w:t>
      </w:r>
    </w:p>
    <w:p>
      <w:r>
        <w:t>3. clawbrowser（命令不可用）</w:t>
      </w:r>
    </w:p>
    <w:p>
      <w:r>
        <w:t>4. browser-use（命令不可用）</w:t>
      </w:r>
    </w:p>
    <w:p>
      <w:r>
        <w:t>5. pdf（功能被pdfkit-py覆盖）</w:t>
      </w:r>
    </w:p>
    <w:p>
      <w:r>
        <w:t>6. minimax-docx（初始化失败）</w:t>
      </w:r>
    </w:p>
    <w:p>
      <w:r>
        <w:t>7. xlsx（功能被minimax-xlsx覆盖）</w:t>
      </w:r>
    </w:p>
    <w:p>
      <w:r>
        <w:t>8. minimax-pdf（功能被pdfkit-py覆盖）</w:t>
      </w:r>
    </w:p>
    <w:p>
      <w:pPr>
        <w:pStyle w:val="Heading1"/>
      </w:pPr>
      <w:r>
        <w:t>第五章：保留的Skills列表</w:t>
      </w:r>
    </w:p>
    <w:p>
      <w:r>
        <w:t>1. pdfkit-py（PDF处理，50个命令）</w:t>
      </w:r>
    </w:p>
    <w:p>
      <w:r>
        <w:t>2. docx（DOCX处理，python-docx）</w:t>
      </w:r>
    </w:p>
    <w:p>
      <w:r>
        <w:t>3. minimax-xlsx（XLSL高级功能）</w:t>
      </w:r>
    </w:p>
    <w:p>
      <w:r>
        <w:t>4. pptx（PPTX处理，pptxgenjs）</w:t>
      </w:r>
    </w:p>
    <w:p>
      <w:r>
        <w:t>5. agent-browser-core（浏览器自动化）</w:t>
      </w:r>
    </w:p>
    <w:p>
      <w:r>
        <w:t>6. playwright-browser-automation（浏览器自动化）</w:t>
      </w:r>
    </w:p>
    <w:p>
      <w:pPr>
        <w:pStyle w:val="Heading1"/>
      </w:pPr>
      <w:r>
        <w:t>第六章：GitHub技能认证指南</w:t>
      </w:r>
    </w:p>
    <w:p>
      <w:r>
        <w:t>当前状态：gh CLI 已安装（v2.92.0），但未认证。</w:t>
      </w:r>
    </w:p>
    <w:p>
      <w:r>
        <w:t>认证方式：</w:t>
      </w:r>
    </w:p>
    <w:p>
      <w:pPr>
        <w:pStyle w:val="ListNumber"/>
      </w:pPr>
      <w:r>
        <w:t>1. 交互式认证：运行 gh auth login</w:t>
      </w:r>
    </w:p>
    <w:p>
      <w:pPr>
        <w:pStyle w:val="ListNumber"/>
      </w:pPr>
      <w:r>
        <w:t>2. 环境变量认证：设置 GH_TOKEN 或 GITHUB_TOKEN 环境变量</w:t>
      </w:r>
    </w:p>
    <w:p>
      <w:pPr>
        <w:pStyle w:val="ListNumber"/>
      </w:pPr>
      <w:r>
        <w:t>3. 重新认证：gh auth refresh -h github.com -s user,repo</w:t>
      </w:r>
    </w:p>
    <w:p>
      <w:pPr>
        <w:pStyle w:val="Heading1"/>
      </w:pPr>
      <w:r>
        <w:t>第七章：SolidWorks COM Automation技能测试详情</w:t>
      </w:r>
    </w:p>
    <w:p>
      <w:r>
        <w:t>当前状态：SolidWorks 2024 正在运行（sw_d.exe），COM 连接成功。</w:t>
      </w:r>
    </w:p>
    <w:p>
      <w:r>
        <w:t>测试发现：</w:t>
      </w:r>
    </w:p>
    <w:p>
      <w:pPr>
        <w:pStyle w:val="ListNumber"/>
      </w:pPr>
      <w:r>
        <w:t>1. Dispatch(SldWorks.Application) - ✅ 成功</w:t>
      </w:r>
    </w:p>
    <w:p>
      <w:pPr>
        <w:pStyle w:val="ListNumber"/>
      </w:pPr>
      <w:r>
        <w:t>2. sw.Visible = True - ✅ 成功</w:t>
      </w:r>
    </w:p>
    <w:p>
      <w:pPr>
        <w:pStyle w:val="ListNumber"/>
      </w:pPr>
      <w:r>
        <w:t>3. 晚期绑定方法调用 - ❌ 失败（SW 2024 COM 已知限制）</w:t>
      </w:r>
    </w:p>
    <w:p>
      <w:pPr>
        <w:pStyle w:val="ListBullet2"/>
      </w:pPr>
      <w:r>
        <w:t xml:space="preserve">   - SolidWorksVersion / ReBuild3 / CommandInProgress 均触发 AttributeError</w:t>
      </w:r>
    </w:p>
    <w:p>
      <w:pPr>
        <w:pStyle w:val="ListBullet2"/>
      </w:pPr>
      <w:r>
        <w:t xml:space="preserve">   - 这是 pywin32 dynamic.py 晚期绑定在 SW 2024 上的已知问题</w:t>
      </w:r>
    </w:p>
    <w:p>
      <w:r>
        <w:t>建议：使用 skill 提供的脚本文件（而非内联 Python -c）来调用 SW COM 方法。</w:t>
      </w:r>
    </w:p>
    <w:p>
      <w:pPr>
        <w:pStyle w:val="Heading1"/>
      </w:pPr>
      <w:r>
        <w:t>第八章：API Gateway技能安装指南</w:t>
      </w:r>
    </w:p>
    <w:p>
      <w:r>
        <w:t>当前状态：maton CLI 正在安装中（npm install -g @maton-ai/cli）</w:t>
      </w:r>
    </w:p>
    <w:p>
      <w:r>
        <w:t>安装步骤：</w:t>
      </w:r>
    </w:p>
    <w:p>
      <w:pPr>
        <w:pStyle w:val="ListNumber"/>
      </w:pPr>
      <w:r>
        <w:t>1. npm install -g @maton-ai/cli（正在后台安装）</w:t>
      </w:r>
    </w:p>
    <w:p>
      <w:pPr>
        <w:pStyle w:val="ListNumber"/>
      </w:pPr>
      <w:r>
        <w:t>2. 注册 Maton 账号：https://maton.ai</w:t>
      </w:r>
    </w:p>
    <w:p>
      <w:pPr>
        <w:pStyle w:val="ListNumber"/>
      </w:pPr>
      <w:r>
        <w:t>3. 获取 API Key：https://maton.ai/settings</w:t>
      </w:r>
    </w:p>
    <w:p>
      <w:pPr>
        <w:pStyle w:val="ListNumber"/>
      </w:pPr>
      <w:r>
        <w:t>4. 设置环境变量：set MATON_API_KEY=YOUR_KEY</w:t>
      </w:r>
    </w:p>
    <w:p>
      <w:pPr>
        <w:pStyle w:val="ListNumber"/>
      </w:pPr>
      <w:r>
        <w:t>5. 验证安装：maton whoami</w:t>
      </w:r>
    </w:p>
    <w:p>
      <w:pPr>
        <w:pStyle w:val="Heading1"/>
      </w:pPr>
      <w:r>
        <w:t>第九章：最终优化结果汇总表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技能名称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smooth-browser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已删除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需要付费API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stagehand-browser-cli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已删除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技能不完整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clawbrowser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已删除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命令不可用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browser-use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已删除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命令不可用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已删除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功能被pdfkit-py覆盖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minimax-docx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已删除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初始化失败，功能被docx覆盖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xlsx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已删除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功能被minimax-xlsx覆盖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minimax-pdf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已删除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功能被pdfkit-py覆盖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pdfkit-py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50个命令，功能最全面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python-docx，基础DOCX处理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minimax-xlsx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Excel高级功能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pptx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pptxgenjs，演示文稿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agent-browser-core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agent-browser CLI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playwright-browser-automation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Playwright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需认证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gh CLI已安装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mcp-builder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MCP服务器构建工具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solidworks-com-automation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部分可用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COM连接正常，晚期绑定有限制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 安装中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maton CLI正在安装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